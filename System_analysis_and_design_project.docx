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43F4B" w14:textId="77777777" w:rsidR="00265CEC" w:rsidRDefault="00000000">
      <w:pPr>
        <w:pStyle w:val="aa"/>
        <w:jc w:val="center"/>
      </w:pPr>
      <w:r>
        <w:t>Cap1: System Analysis and Design - Project Plan</w:t>
      </w:r>
    </w:p>
    <w:p w14:paraId="621CE5ED" w14:textId="77777777" w:rsidR="00265CEC" w:rsidRDefault="00000000">
      <w:pPr>
        <w:jc w:val="center"/>
      </w:pPr>
      <w:r>
        <w:rPr>
          <w:b/>
          <w:sz w:val="28"/>
        </w:rPr>
        <w:t>Mini Project: Library Borrowing System</w:t>
      </w:r>
    </w:p>
    <w:p w14:paraId="09ADB275" w14:textId="1D28B074" w:rsidR="00265CEC" w:rsidRDefault="00000000">
      <w:pPr>
        <w:pStyle w:val="1"/>
      </w:pPr>
      <w:r>
        <w:t>Course Information</w:t>
      </w:r>
    </w:p>
    <w:p w14:paraId="67A3E18F" w14:textId="77777777" w:rsidR="00265CEC" w:rsidRDefault="00000000">
      <w:pPr>
        <w:pStyle w:val="a0"/>
        <w:spacing w:after="40"/>
      </w:pPr>
      <w:r>
        <w:t>Course Name: Cap1: System Analysis and Design</w:t>
      </w:r>
    </w:p>
    <w:p w14:paraId="49590666" w14:textId="427A37B8" w:rsidR="00265CEC" w:rsidRDefault="00000000" w:rsidP="00E74DD5">
      <w:pPr>
        <w:pStyle w:val="a0"/>
        <w:spacing w:after="40"/>
      </w:pPr>
      <w:r>
        <w:t xml:space="preserve">Team Name: </w:t>
      </w:r>
      <w:r w:rsidR="00E74DD5">
        <w:t>Hexagon</w:t>
      </w:r>
    </w:p>
    <w:p w14:paraId="77575589" w14:textId="77777777" w:rsidR="00265CEC" w:rsidRDefault="00000000">
      <w:pPr>
        <w:pStyle w:val="1"/>
      </w:pPr>
      <w:r>
        <w:t>👥 Team Members</w:t>
      </w:r>
    </w:p>
    <w:tbl>
      <w:tblPr>
        <w:tblStyle w:val="aff0"/>
        <w:tblW w:w="0" w:type="auto"/>
        <w:jc w:val="center"/>
        <w:tblLook w:val="04A0" w:firstRow="1" w:lastRow="0" w:firstColumn="1" w:lastColumn="0" w:noHBand="0" w:noVBand="1"/>
      </w:tblPr>
      <w:tblGrid>
        <w:gridCol w:w="2518"/>
        <w:gridCol w:w="2518"/>
        <w:gridCol w:w="2517"/>
        <w:gridCol w:w="2517"/>
      </w:tblGrid>
      <w:tr w:rsidR="00265CEC" w14:paraId="104AA31A" w14:textId="77777777">
        <w:trPr>
          <w:jc w:val="center"/>
        </w:trPr>
        <w:tc>
          <w:tcPr>
            <w:tcW w:w="2520" w:type="dxa"/>
            <w:shd w:val="clear" w:color="auto" w:fill="D9EAF2"/>
          </w:tcPr>
          <w:p w14:paraId="6C796AD8" w14:textId="77777777" w:rsidR="00265CEC" w:rsidRDefault="00000000">
            <w:pPr>
              <w:jc w:val="center"/>
            </w:pPr>
            <w:r>
              <w:rPr>
                <w:b/>
                <w:sz w:val="21"/>
              </w:rPr>
              <w:t>Name</w:t>
            </w:r>
          </w:p>
        </w:tc>
        <w:tc>
          <w:tcPr>
            <w:tcW w:w="2520" w:type="dxa"/>
            <w:shd w:val="clear" w:color="auto" w:fill="D9EAF2"/>
          </w:tcPr>
          <w:p w14:paraId="0904C6E6" w14:textId="77777777" w:rsidR="00265CEC" w:rsidRDefault="00000000">
            <w:pPr>
              <w:jc w:val="center"/>
            </w:pPr>
            <w:r>
              <w:rPr>
                <w:b/>
                <w:sz w:val="21"/>
              </w:rPr>
              <w:t>Student ID</w:t>
            </w:r>
          </w:p>
        </w:tc>
        <w:tc>
          <w:tcPr>
            <w:tcW w:w="2520" w:type="dxa"/>
            <w:shd w:val="clear" w:color="auto" w:fill="D9EAF2"/>
          </w:tcPr>
          <w:p w14:paraId="174F24B9" w14:textId="77777777" w:rsidR="00265CEC" w:rsidRDefault="00000000">
            <w:pPr>
              <w:jc w:val="center"/>
            </w:pPr>
            <w:r>
              <w:rPr>
                <w:b/>
                <w:sz w:val="21"/>
              </w:rPr>
              <w:t>Group</w:t>
            </w:r>
          </w:p>
        </w:tc>
        <w:tc>
          <w:tcPr>
            <w:tcW w:w="2520" w:type="dxa"/>
            <w:shd w:val="clear" w:color="auto" w:fill="D9EAF2"/>
          </w:tcPr>
          <w:p w14:paraId="52408567" w14:textId="77777777" w:rsidR="00265CEC" w:rsidRDefault="00000000">
            <w:pPr>
              <w:jc w:val="center"/>
            </w:pPr>
            <w:r>
              <w:rPr>
                <w:b/>
                <w:sz w:val="21"/>
              </w:rPr>
              <w:t>Role</w:t>
            </w:r>
          </w:p>
        </w:tc>
      </w:tr>
      <w:tr w:rsidR="00265CEC" w14:paraId="35B41311" w14:textId="77777777">
        <w:trPr>
          <w:jc w:val="center"/>
        </w:trPr>
        <w:tc>
          <w:tcPr>
            <w:tcW w:w="2520" w:type="dxa"/>
            <w:tcMar>
              <w:top w:w="90" w:type="dxa"/>
              <w:left w:w="90" w:type="dxa"/>
              <w:bottom w:w="90" w:type="dxa"/>
              <w:right w:w="90" w:type="dxa"/>
            </w:tcMar>
            <w:vAlign w:val="center"/>
          </w:tcPr>
          <w:p w14:paraId="1A5FD864" w14:textId="2EC1A57A" w:rsidR="00265CEC" w:rsidRDefault="00E74DD5">
            <w:r>
              <w:t>Kim Anastasiya</w:t>
            </w:r>
          </w:p>
        </w:tc>
        <w:tc>
          <w:tcPr>
            <w:tcW w:w="2520" w:type="dxa"/>
            <w:tcMar>
              <w:top w:w="90" w:type="dxa"/>
              <w:left w:w="90" w:type="dxa"/>
              <w:bottom w:w="90" w:type="dxa"/>
              <w:right w:w="90" w:type="dxa"/>
            </w:tcMar>
            <w:vAlign w:val="center"/>
          </w:tcPr>
          <w:p w14:paraId="69FD33CA" w14:textId="76280B78" w:rsidR="00265CEC" w:rsidRDefault="00E74DD5">
            <w:r>
              <w:t>202590190</w:t>
            </w:r>
          </w:p>
        </w:tc>
        <w:tc>
          <w:tcPr>
            <w:tcW w:w="2520" w:type="dxa"/>
            <w:tcMar>
              <w:top w:w="90" w:type="dxa"/>
              <w:left w:w="90" w:type="dxa"/>
              <w:bottom w:w="90" w:type="dxa"/>
              <w:right w:w="90" w:type="dxa"/>
            </w:tcMar>
            <w:vAlign w:val="center"/>
          </w:tcPr>
          <w:p w14:paraId="31B8C6D1" w14:textId="03F14B50" w:rsidR="00265CEC" w:rsidRDefault="00E74DD5">
            <w:r>
              <w:t>I25C</w:t>
            </w:r>
          </w:p>
        </w:tc>
        <w:tc>
          <w:tcPr>
            <w:tcW w:w="2520" w:type="dxa"/>
            <w:tcMar>
              <w:top w:w="90" w:type="dxa"/>
              <w:left w:w="90" w:type="dxa"/>
              <w:bottom w:w="90" w:type="dxa"/>
              <w:right w:w="90" w:type="dxa"/>
            </w:tcMar>
            <w:vAlign w:val="center"/>
          </w:tcPr>
          <w:p w14:paraId="18B01220" w14:textId="77777777" w:rsidR="00265CEC" w:rsidRDefault="00000000">
            <w:r>
              <w:t>Project Leader</w:t>
            </w:r>
          </w:p>
        </w:tc>
      </w:tr>
      <w:tr w:rsidR="00265CEC" w14:paraId="328453B6" w14:textId="77777777">
        <w:trPr>
          <w:jc w:val="center"/>
        </w:trPr>
        <w:tc>
          <w:tcPr>
            <w:tcW w:w="2520" w:type="dxa"/>
            <w:tcMar>
              <w:top w:w="90" w:type="dxa"/>
              <w:left w:w="90" w:type="dxa"/>
              <w:bottom w:w="90" w:type="dxa"/>
              <w:right w:w="90" w:type="dxa"/>
            </w:tcMar>
            <w:vAlign w:val="center"/>
          </w:tcPr>
          <w:p w14:paraId="584C4AEA" w14:textId="1B3DBA60" w:rsidR="00265CEC" w:rsidRDefault="00E74DD5">
            <w:proofErr w:type="spellStart"/>
            <w:r>
              <w:t>Tyo</w:t>
            </w:r>
            <w:proofErr w:type="spellEnd"/>
            <w:r>
              <w:t xml:space="preserve"> Stanislav</w:t>
            </w:r>
          </w:p>
        </w:tc>
        <w:tc>
          <w:tcPr>
            <w:tcW w:w="2520" w:type="dxa"/>
            <w:tcMar>
              <w:top w:w="90" w:type="dxa"/>
              <w:left w:w="90" w:type="dxa"/>
              <w:bottom w:w="90" w:type="dxa"/>
              <w:right w:w="90" w:type="dxa"/>
            </w:tcMar>
            <w:vAlign w:val="center"/>
          </w:tcPr>
          <w:p w14:paraId="01E2E7C0" w14:textId="3A3F1903" w:rsidR="00265CEC" w:rsidRDefault="00E74DD5">
            <w:r>
              <w:t>202590239</w:t>
            </w:r>
          </w:p>
        </w:tc>
        <w:tc>
          <w:tcPr>
            <w:tcW w:w="2520" w:type="dxa"/>
            <w:tcMar>
              <w:top w:w="90" w:type="dxa"/>
              <w:left w:w="90" w:type="dxa"/>
              <w:bottom w:w="90" w:type="dxa"/>
              <w:right w:w="90" w:type="dxa"/>
            </w:tcMar>
            <w:vAlign w:val="center"/>
          </w:tcPr>
          <w:p w14:paraId="78E16413" w14:textId="14D12076" w:rsidR="00265CEC" w:rsidRDefault="00E74DD5">
            <w:r>
              <w:t>I25</w:t>
            </w:r>
            <w:r>
              <w:t>B</w:t>
            </w:r>
          </w:p>
        </w:tc>
        <w:tc>
          <w:tcPr>
            <w:tcW w:w="2520" w:type="dxa"/>
            <w:tcMar>
              <w:top w:w="90" w:type="dxa"/>
              <w:left w:w="90" w:type="dxa"/>
              <w:bottom w:w="90" w:type="dxa"/>
              <w:right w:w="90" w:type="dxa"/>
            </w:tcMar>
            <w:vAlign w:val="center"/>
          </w:tcPr>
          <w:p w14:paraId="79C91700" w14:textId="3CD78539" w:rsidR="00265CEC" w:rsidRDefault="00E74DD5">
            <w:r>
              <w:t>Project Manager</w:t>
            </w:r>
          </w:p>
        </w:tc>
      </w:tr>
      <w:tr w:rsidR="00265CEC" w14:paraId="44E548DF" w14:textId="77777777">
        <w:trPr>
          <w:jc w:val="center"/>
        </w:trPr>
        <w:tc>
          <w:tcPr>
            <w:tcW w:w="2520" w:type="dxa"/>
            <w:tcMar>
              <w:top w:w="90" w:type="dxa"/>
              <w:left w:w="90" w:type="dxa"/>
              <w:bottom w:w="90" w:type="dxa"/>
              <w:right w:w="90" w:type="dxa"/>
            </w:tcMar>
            <w:vAlign w:val="center"/>
          </w:tcPr>
          <w:p w14:paraId="198C3893" w14:textId="326A5C7C" w:rsidR="00265CEC" w:rsidRDefault="00E74DD5">
            <w:proofErr w:type="spellStart"/>
            <w:r>
              <w:t>Azimova</w:t>
            </w:r>
            <w:proofErr w:type="spellEnd"/>
            <w:r>
              <w:t xml:space="preserve"> </w:t>
            </w:r>
            <w:proofErr w:type="spellStart"/>
            <w:r>
              <w:t>Nigina</w:t>
            </w:r>
            <w:proofErr w:type="spellEnd"/>
          </w:p>
        </w:tc>
        <w:tc>
          <w:tcPr>
            <w:tcW w:w="2520" w:type="dxa"/>
            <w:tcMar>
              <w:top w:w="90" w:type="dxa"/>
              <w:left w:w="90" w:type="dxa"/>
              <w:bottom w:w="90" w:type="dxa"/>
              <w:right w:w="90" w:type="dxa"/>
            </w:tcMar>
            <w:vAlign w:val="center"/>
          </w:tcPr>
          <w:p w14:paraId="33630F82" w14:textId="36743BBC" w:rsidR="00265CEC" w:rsidRDefault="00E74DD5">
            <w:r>
              <w:t>202590</w:t>
            </w:r>
            <w:r>
              <w:t>167</w:t>
            </w:r>
          </w:p>
        </w:tc>
        <w:tc>
          <w:tcPr>
            <w:tcW w:w="2520" w:type="dxa"/>
            <w:tcMar>
              <w:top w:w="90" w:type="dxa"/>
              <w:left w:w="90" w:type="dxa"/>
              <w:bottom w:w="90" w:type="dxa"/>
              <w:right w:w="90" w:type="dxa"/>
            </w:tcMar>
            <w:vAlign w:val="center"/>
          </w:tcPr>
          <w:p w14:paraId="7A56B93A" w14:textId="14FA8D37" w:rsidR="00265CEC" w:rsidRDefault="00E74DD5">
            <w:r>
              <w:t>I25</w:t>
            </w:r>
            <w:r>
              <w:t>D</w:t>
            </w:r>
          </w:p>
        </w:tc>
        <w:tc>
          <w:tcPr>
            <w:tcW w:w="2520" w:type="dxa"/>
            <w:tcMar>
              <w:top w:w="90" w:type="dxa"/>
              <w:left w:w="90" w:type="dxa"/>
              <w:bottom w:w="90" w:type="dxa"/>
              <w:right w:w="90" w:type="dxa"/>
            </w:tcMar>
            <w:vAlign w:val="center"/>
          </w:tcPr>
          <w:p w14:paraId="6C0CDF74" w14:textId="77777777" w:rsidR="00265CEC" w:rsidRDefault="00000000">
            <w:r>
              <w:t>Process / BPM Analyst</w:t>
            </w:r>
          </w:p>
        </w:tc>
      </w:tr>
      <w:tr w:rsidR="00265CEC" w14:paraId="64CFCE43" w14:textId="77777777">
        <w:trPr>
          <w:jc w:val="center"/>
        </w:trPr>
        <w:tc>
          <w:tcPr>
            <w:tcW w:w="2520" w:type="dxa"/>
            <w:tcMar>
              <w:top w:w="90" w:type="dxa"/>
              <w:left w:w="90" w:type="dxa"/>
              <w:bottom w:w="90" w:type="dxa"/>
              <w:right w:w="90" w:type="dxa"/>
            </w:tcMar>
            <w:vAlign w:val="center"/>
          </w:tcPr>
          <w:p w14:paraId="2B2963DC" w14:textId="258A9E2A" w:rsidR="00E74DD5" w:rsidRDefault="00E74DD5">
            <w:proofErr w:type="spellStart"/>
            <w:r>
              <w:t>Magay</w:t>
            </w:r>
            <w:proofErr w:type="spellEnd"/>
            <w:r>
              <w:t xml:space="preserve"> Sara</w:t>
            </w:r>
          </w:p>
        </w:tc>
        <w:tc>
          <w:tcPr>
            <w:tcW w:w="2520" w:type="dxa"/>
            <w:tcMar>
              <w:top w:w="90" w:type="dxa"/>
              <w:left w:w="90" w:type="dxa"/>
              <w:bottom w:w="90" w:type="dxa"/>
              <w:right w:w="90" w:type="dxa"/>
            </w:tcMar>
            <w:vAlign w:val="center"/>
          </w:tcPr>
          <w:p w14:paraId="6DE8C862" w14:textId="24891FD8" w:rsidR="00265CEC" w:rsidRDefault="00E74DD5">
            <w:r>
              <w:t>2025901</w:t>
            </w:r>
            <w:r w:rsidR="00087FE9">
              <w:t>95</w:t>
            </w:r>
          </w:p>
        </w:tc>
        <w:tc>
          <w:tcPr>
            <w:tcW w:w="2520" w:type="dxa"/>
            <w:tcMar>
              <w:top w:w="90" w:type="dxa"/>
              <w:left w:w="90" w:type="dxa"/>
              <w:bottom w:w="90" w:type="dxa"/>
              <w:right w:w="90" w:type="dxa"/>
            </w:tcMar>
            <w:vAlign w:val="center"/>
          </w:tcPr>
          <w:p w14:paraId="165C5329" w14:textId="76BC0CDF" w:rsidR="00265CEC" w:rsidRDefault="00E74DD5">
            <w:r>
              <w:t>I25C</w:t>
            </w:r>
          </w:p>
        </w:tc>
        <w:tc>
          <w:tcPr>
            <w:tcW w:w="2520" w:type="dxa"/>
            <w:tcMar>
              <w:top w:w="90" w:type="dxa"/>
              <w:left w:w="90" w:type="dxa"/>
              <w:bottom w:w="90" w:type="dxa"/>
              <w:right w:w="90" w:type="dxa"/>
            </w:tcMar>
            <w:vAlign w:val="center"/>
          </w:tcPr>
          <w:p w14:paraId="6EEF1399" w14:textId="77777777" w:rsidR="00265CEC" w:rsidRDefault="00000000">
            <w:r>
              <w:t>Use Case Designer</w:t>
            </w:r>
          </w:p>
        </w:tc>
      </w:tr>
    </w:tbl>
    <w:p w14:paraId="5ABE5DE7" w14:textId="77777777" w:rsidR="00265CEC" w:rsidRDefault="00000000">
      <w:pPr>
        <w:pStyle w:val="1"/>
      </w:pPr>
      <w:r>
        <w:t>📝 Project Title</w:t>
      </w:r>
    </w:p>
    <w:p w14:paraId="5425410E" w14:textId="77777777" w:rsidR="00265CEC" w:rsidRDefault="00000000">
      <w:r>
        <w:rPr>
          <w:b/>
          <w:sz w:val="26"/>
        </w:rPr>
        <w:t>Library Borrowing System (Book Loan and Return)</w:t>
      </w:r>
    </w:p>
    <w:p w14:paraId="343DA3A2" w14:textId="77777777" w:rsidR="00265CEC" w:rsidRDefault="00000000">
      <w:pPr>
        <w:pStyle w:val="1"/>
      </w:pPr>
      <w:r>
        <w:t>❓ Problem Statement</w:t>
      </w:r>
    </w:p>
    <w:p w14:paraId="3BBB46C2" w14:textId="77777777" w:rsidR="00265CEC" w:rsidRDefault="00000000">
      <w:r>
        <w:t>Many small and medium-sized libraries still rely on manual records or disconnected methods to manage books, members, borrowing, and returns. These methods can be time-consuming and error-prone, and they make it difficult to know which books are available, which members currently hold books, and which loans are overdue. A centralized Library Borrowing System is needed to improve record accuracy, speed up borrowing and return activities, and help library staff manage resources more effectively.</w:t>
      </w:r>
    </w:p>
    <w:p w14:paraId="1A965034" w14:textId="77777777" w:rsidR="00265CEC" w:rsidRDefault="00000000">
      <w:pPr>
        <w:pStyle w:val="1"/>
      </w:pPr>
      <w:r>
        <w:t>🎯 Project Objectives</w:t>
      </w:r>
    </w:p>
    <w:p w14:paraId="138F988F" w14:textId="77777777" w:rsidR="00265CEC" w:rsidRDefault="00000000">
      <w:pPr>
        <w:pStyle w:val="a0"/>
        <w:spacing w:after="40"/>
      </w:pPr>
      <w:r>
        <w:t>Analyze the requirements of a library borrowing system.</w:t>
      </w:r>
    </w:p>
    <w:p w14:paraId="06DC6C3C" w14:textId="77777777" w:rsidR="00265CEC" w:rsidRDefault="00000000">
      <w:pPr>
        <w:pStyle w:val="a0"/>
        <w:spacing w:after="40"/>
      </w:pPr>
      <w:r>
        <w:t>Model the main library processes using Business Process Modeling (BPM).</w:t>
      </w:r>
    </w:p>
    <w:p w14:paraId="5130FBCF" w14:textId="77777777" w:rsidR="00265CEC" w:rsidRDefault="00000000">
      <w:pPr>
        <w:pStyle w:val="a0"/>
        <w:spacing w:after="40"/>
      </w:pPr>
      <w:r>
        <w:t>Design Use Case diagrams and descriptions for the major system functions.</w:t>
      </w:r>
    </w:p>
    <w:p w14:paraId="5F390F03" w14:textId="77777777" w:rsidR="00265CEC" w:rsidRDefault="00000000">
      <w:pPr>
        <w:pStyle w:val="a0"/>
        <w:spacing w:after="40"/>
      </w:pPr>
      <w:r>
        <w:t>Design an Entity Relationship Diagram (ERD) for books, members, loans, and related data.</w:t>
      </w:r>
    </w:p>
    <w:p w14:paraId="2B01C5A0" w14:textId="77777777" w:rsidR="00265CEC" w:rsidRDefault="00000000">
      <w:pPr>
        <w:pStyle w:val="a0"/>
        <w:spacing w:after="40"/>
      </w:pPr>
      <w:r>
        <w:t>Understand how proper system analysis and design support efficient software development.</w:t>
      </w:r>
    </w:p>
    <w:p w14:paraId="7E07554D" w14:textId="77777777" w:rsidR="00265CEC" w:rsidRDefault="00000000">
      <w:pPr>
        <w:pStyle w:val="1"/>
      </w:pPr>
      <w:r>
        <w:t>🔎 Scope of the System</w:t>
      </w:r>
    </w:p>
    <w:p w14:paraId="7A60646E" w14:textId="77777777" w:rsidR="00265CEC" w:rsidRDefault="00000000">
      <w:pPr>
        <w:pStyle w:val="a0"/>
        <w:spacing w:after="40"/>
      </w:pPr>
      <w:r>
        <w:t>Member registration and account management.</w:t>
      </w:r>
    </w:p>
    <w:p w14:paraId="5EF9BABB" w14:textId="77777777" w:rsidR="00265CEC" w:rsidRDefault="00000000">
      <w:pPr>
        <w:pStyle w:val="a0"/>
        <w:spacing w:after="40"/>
      </w:pPr>
      <w:r>
        <w:t>Book catalog search and availability checking.</w:t>
      </w:r>
    </w:p>
    <w:p w14:paraId="2D7D91FE" w14:textId="77777777" w:rsidR="00265CEC" w:rsidRDefault="00000000">
      <w:pPr>
        <w:pStyle w:val="a0"/>
        <w:spacing w:after="40"/>
      </w:pPr>
      <w:r>
        <w:t>Book borrowing / loan processing.</w:t>
      </w:r>
    </w:p>
    <w:p w14:paraId="455692FE" w14:textId="77777777" w:rsidR="00265CEC" w:rsidRDefault="00000000">
      <w:pPr>
        <w:pStyle w:val="a0"/>
        <w:spacing w:after="40"/>
      </w:pPr>
      <w:r>
        <w:t>Book return processing.</w:t>
      </w:r>
    </w:p>
    <w:p w14:paraId="2551EC52" w14:textId="77777777" w:rsidR="00265CEC" w:rsidRDefault="00000000">
      <w:pPr>
        <w:pStyle w:val="a0"/>
        <w:spacing w:after="40"/>
      </w:pPr>
      <w:r>
        <w:lastRenderedPageBreak/>
        <w:t>Loan due-date and overdue-status tracking.</w:t>
      </w:r>
    </w:p>
    <w:p w14:paraId="52E3DBA8" w14:textId="77777777" w:rsidR="00265CEC" w:rsidRDefault="00000000">
      <w:pPr>
        <w:pStyle w:val="a0"/>
        <w:spacing w:after="40"/>
      </w:pPr>
      <w:r>
        <w:t>Book and book-copy management by library staff.</w:t>
      </w:r>
    </w:p>
    <w:p w14:paraId="0A6E9C05" w14:textId="77777777" w:rsidR="00265CEC" w:rsidRDefault="00000000">
      <w:pPr>
        <w:pStyle w:val="a0"/>
        <w:spacing w:after="40"/>
      </w:pPr>
      <w:r>
        <w:t>Basic borrowing history and library reports.</w:t>
      </w:r>
    </w:p>
    <w:p w14:paraId="50641314" w14:textId="77777777" w:rsidR="00265CEC" w:rsidRDefault="00000000">
      <w:pPr>
        <w:pStyle w:val="a0"/>
        <w:spacing w:after="40"/>
      </w:pPr>
      <w:r>
        <w:t>User authentication for staff and administrators.</w:t>
      </w:r>
    </w:p>
    <w:p w14:paraId="2A3CC700" w14:textId="77777777" w:rsidR="00265CEC" w:rsidRDefault="00000000">
      <w:pPr>
        <w:pStyle w:val="1"/>
      </w:pPr>
      <w:r>
        <w:t>👤 Expected Users</w:t>
      </w:r>
    </w:p>
    <w:p w14:paraId="78AB1194" w14:textId="77777777" w:rsidR="00265CEC" w:rsidRDefault="00000000">
      <w:pPr>
        <w:pStyle w:val="a0"/>
        <w:spacing w:after="40"/>
      </w:pPr>
      <w:r>
        <w:t>Library Member / Student</w:t>
      </w:r>
    </w:p>
    <w:p w14:paraId="55CE5F03" w14:textId="77777777" w:rsidR="00265CEC" w:rsidRDefault="00000000">
      <w:pPr>
        <w:pStyle w:val="a0"/>
        <w:spacing w:after="40"/>
      </w:pPr>
      <w:r>
        <w:t>Librarian / Library Staff</w:t>
      </w:r>
    </w:p>
    <w:p w14:paraId="691FE6DB" w14:textId="77777777" w:rsidR="00265CEC" w:rsidRDefault="00000000">
      <w:pPr>
        <w:pStyle w:val="a0"/>
        <w:spacing w:after="40"/>
      </w:pPr>
      <w:r>
        <w:t>Library Manager</w:t>
      </w:r>
    </w:p>
    <w:p w14:paraId="07E84790" w14:textId="77777777" w:rsidR="00265CEC" w:rsidRDefault="00000000">
      <w:pPr>
        <w:pStyle w:val="a0"/>
        <w:spacing w:after="40"/>
      </w:pPr>
      <w:r>
        <w:t>System Administrator</w:t>
      </w:r>
    </w:p>
    <w:p w14:paraId="750E1748" w14:textId="77777777" w:rsidR="00265CEC" w:rsidRDefault="00000000">
      <w:pPr>
        <w:pStyle w:val="1"/>
      </w:pPr>
      <w:r>
        <w:t>⌛ Project Timeline</w:t>
      </w:r>
    </w:p>
    <w:tbl>
      <w:tblPr>
        <w:tblStyle w:val="aff0"/>
        <w:tblW w:w="0" w:type="auto"/>
        <w:jc w:val="center"/>
        <w:tblLook w:val="04A0" w:firstRow="1" w:lastRow="0" w:firstColumn="1" w:lastColumn="0" w:noHBand="0" w:noVBand="1"/>
      </w:tblPr>
      <w:tblGrid>
        <w:gridCol w:w="3356"/>
        <w:gridCol w:w="3357"/>
        <w:gridCol w:w="3357"/>
      </w:tblGrid>
      <w:tr w:rsidR="00265CEC" w14:paraId="72E039AE" w14:textId="77777777">
        <w:trPr>
          <w:jc w:val="center"/>
        </w:trPr>
        <w:tc>
          <w:tcPr>
            <w:tcW w:w="3360" w:type="dxa"/>
            <w:shd w:val="clear" w:color="auto" w:fill="D9EAF2"/>
          </w:tcPr>
          <w:p w14:paraId="38A0194C" w14:textId="77777777" w:rsidR="00265CEC" w:rsidRDefault="00000000">
            <w:pPr>
              <w:jc w:val="center"/>
            </w:pPr>
            <w:r>
              <w:rPr>
                <w:b/>
              </w:rPr>
              <w:t>Week</w:t>
            </w:r>
          </w:p>
        </w:tc>
        <w:tc>
          <w:tcPr>
            <w:tcW w:w="3360" w:type="dxa"/>
            <w:shd w:val="clear" w:color="auto" w:fill="D9EAF2"/>
          </w:tcPr>
          <w:p w14:paraId="70F74110" w14:textId="77777777" w:rsidR="00265CEC" w:rsidRDefault="00000000">
            <w:pPr>
              <w:jc w:val="center"/>
            </w:pPr>
            <w:r>
              <w:rPr>
                <w:b/>
              </w:rPr>
              <w:t>Main Activity</w:t>
            </w:r>
          </w:p>
        </w:tc>
        <w:tc>
          <w:tcPr>
            <w:tcW w:w="3360" w:type="dxa"/>
            <w:shd w:val="clear" w:color="auto" w:fill="D9EAF2"/>
          </w:tcPr>
          <w:p w14:paraId="5887F574" w14:textId="77777777" w:rsidR="00265CEC" w:rsidRDefault="00000000">
            <w:pPr>
              <w:jc w:val="center"/>
            </w:pPr>
            <w:r>
              <w:rPr>
                <w:b/>
              </w:rPr>
              <w:t>Expected Output</w:t>
            </w:r>
          </w:p>
        </w:tc>
      </w:tr>
      <w:tr w:rsidR="00265CEC" w14:paraId="7FB6E428" w14:textId="77777777">
        <w:trPr>
          <w:jc w:val="center"/>
        </w:trPr>
        <w:tc>
          <w:tcPr>
            <w:tcW w:w="3360" w:type="dxa"/>
            <w:tcMar>
              <w:top w:w="90" w:type="dxa"/>
              <w:left w:w="90" w:type="dxa"/>
              <w:bottom w:w="90" w:type="dxa"/>
              <w:right w:w="90" w:type="dxa"/>
            </w:tcMar>
            <w:vAlign w:val="center"/>
          </w:tcPr>
          <w:p w14:paraId="1F11C08C" w14:textId="77777777" w:rsidR="00265CEC" w:rsidRDefault="00000000">
            <w:r>
              <w:t>Week 1</w:t>
            </w:r>
          </w:p>
        </w:tc>
        <w:tc>
          <w:tcPr>
            <w:tcW w:w="3360" w:type="dxa"/>
            <w:tcMar>
              <w:top w:w="90" w:type="dxa"/>
              <w:left w:w="90" w:type="dxa"/>
              <w:bottom w:w="90" w:type="dxa"/>
              <w:right w:w="90" w:type="dxa"/>
            </w:tcMar>
            <w:vAlign w:val="center"/>
          </w:tcPr>
          <w:p w14:paraId="071489EA" w14:textId="77777777" w:rsidR="00265CEC" w:rsidRDefault="00000000">
            <w:r>
              <w:t>Project planning and requirement analysis</w:t>
            </w:r>
          </w:p>
        </w:tc>
        <w:tc>
          <w:tcPr>
            <w:tcW w:w="3360" w:type="dxa"/>
            <w:tcMar>
              <w:top w:w="90" w:type="dxa"/>
              <w:left w:w="90" w:type="dxa"/>
              <w:bottom w:w="90" w:type="dxa"/>
              <w:right w:w="90" w:type="dxa"/>
            </w:tcMar>
            <w:vAlign w:val="center"/>
          </w:tcPr>
          <w:p w14:paraId="39FB7B53" w14:textId="77777777" w:rsidR="00265CEC" w:rsidRDefault="00000000">
            <w:r>
              <w:t>Problem, objectives, scope, users, requirements</w:t>
            </w:r>
          </w:p>
        </w:tc>
      </w:tr>
      <w:tr w:rsidR="00265CEC" w14:paraId="3EF9E77C" w14:textId="77777777">
        <w:trPr>
          <w:jc w:val="center"/>
        </w:trPr>
        <w:tc>
          <w:tcPr>
            <w:tcW w:w="3360" w:type="dxa"/>
            <w:tcMar>
              <w:top w:w="90" w:type="dxa"/>
              <w:left w:w="90" w:type="dxa"/>
              <w:bottom w:w="90" w:type="dxa"/>
              <w:right w:w="90" w:type="dxa"/>
            </w:tcMar>
            <w:vAlign w:val="center"/>
          </w:tcPr>
          <w:p w14:paraId="265BDDE6" w14:textId="77777777" w:rsidR="00265CEC" w:rsidRDefault="00000000">
            <w:r>
              <w:t>Week 2</w:t>
            </w:r>
          </w:p>
        </w:tc>
        <w:tc>
          <w:tcPr>
            <w:tcW w:w="3360" w:type="dxa"/>
            <w:tcMar>
              <w:top w:w="90" w:type="dxa"/>
              <w:left w:w="90" w:type="dxa"/>
              <w:bottom w:w="90" w:type="dxa"/>
              <w:right w:w="90" w:type="dxa"/>
            </w:tcMar>
            <w:vAlign w:val="center"/>
          </w:tcPr>
          <w:p w14:paraId="2D5C94B3" w14:textId="77777777" w:rsidR="00265CEC" w:rsidRDefault="00000000">
            <w:r>
              <w:t>Business Process Modeling (BPM)</w:t>
            </w:r>
          </w:p>
        </w:tc>
        <w:tc>
          <w:tcPr>
            <w:tcW w:w="3360" w:type="dxa"/>
            <w:tcMar>
              <w:top w:w="90" w:type="dxa"/>
              <w:left w:w="90" w:type="dxa"/>
              <w:bottom w:w="90" w:type="dxa"/>
              <w:right w:w="90" w:type="dxa"/>
            </w:tcMar>
            <w:vAlign w:val="center"/>
          </w:tcPr>
          <w:p w14:paraId="53C17031" w14:textId="77777777" w:rsidR="00265CEC" w:rsidRDefault="00000000">
            <w:r>
              <w:t>Borrowing and return process model</w:t>
            </w:r>
          </w:p>
        </w:tc>
      </w:tr>
      <w:tr w:rsidR="00265CEC" w14:paraId="7FA0205E" w14:textId="77777777">
        <w:trPr>
          <w:jc w:val="center"/>
        </w:trPr>
        <w:tc>
          <w:tcPr>
            <w:tcW w:w="3360" w:type="dxa"/>
            <w:tcMar>
              <w:top w:w="90" w:type="dxa"/>
              <w:left w:w="90" w:type="dxa"/>
              <w:bottom w:w="90" w:type="dxa"/>
              <w:right w:w="90" w:type="dxa"/>
            </w:tcMar>
            <w:vAlign w:val="center"/>
          </w:tcPr>
          <w:p w14:paraId="1432582A" w14:textId="77777777" w:rsidR="00265CEC" w:rsidRDefault="00000000">
            <w:r>
              <w:t>Week 3</w:t>
            </w:r>
          </w:p>
        </w:tc>
        <w:tc>
          <w:tcPr>
            <w:tcW w:w="3360" w:type="dxa"/>
            <w:tcMar>
              <w:top w:w="90" w:type="dxa"/>
              <w:left w:w="90" w:type="dxa"/>
              <w:bottom w:w="90" w:type="dxa"/>
              <w:right w:w="90" w:type="dxa"/>
            </w:tcMar>
            <w:vAlign w:val="center"/>
          </w:tcPr>
          <w:p w14:paraId="6A6D0E1C" w14:textId="77777777" w:rsidR="00265CEC" w:rsidRDefault="00000000">
            <w:r>
              <w:t>Use Case analysis</w:t>
            </w:r>
          </w:p>
        </w:tc>
        <w:tc>
          <w:tcPr>
            <w:tcW w:w="3360" w:type="dxa"/>
            <w:tcMar>
              <w:top w:w="90" w:type="dxa"/>
              <w:left w:w="90" w:type="dxa"/>
              <w:bottom w:w="90" w:type="dxa"/>
              <w:right w:w="90" w:type="dxa"/>
            </w:tcMar>
            <w:vAlign w:val="center"/>
          </w:tcPr>
          <w:p w14:paraId="74C3339E" w14:textId="77777777" w:rsidR="00265CEC" w:rsidRDefault="00000000">
            <w:r>
              <w:t>Use Case diagram and use case descriptions</w:t>
            </w:r>
          </w:p>
        </w:tc>
      </w:tr>
      <w:tr w:rsidR="00265CEC" w14:paraId="0B78CAE4" w14:textId="77777777">
        <w:trPr>
          <w:jc w:val="center"/>
        </w:trPr>
        <w:tc>
          <w:tcPr>
            <w:tcW w:w="3360" w:type="dxa"/>
            <w:tcMar>
              <w:top w:w="90" w:type="dxa"/>
              <w:left w:w="90" w:type="dxa"/>
              <w:bottom w:w="90" w:type="dxa"/>
              <w:right w:w="90" w:type="dxa"/>
            </w:tcMar>
            <w:vAlign w:val="center"/>
          </w:tcPr>
          <w:p w14:paraId="3D06AC9C" w14:textId="77777777" w:rsidR="00265CEC" w:rsidRDefault="00000000">
            <w:r>
              <w:t>Week 4</w:t>
            </w:r>
          </w:p>
        </w:tc>
        <w:tc>
          <w:tcPr>
            <w:tcW w:w="3360" w:type="dxa"/>
            <w:tcMar>
              <w:top w:w="90" w:type="dxa"/>
              <w:left w:w="90" w:type="dxa"/>
              <w:bottom w:w="90" w:type="dxa"/>
              <w:right w:w="90" w:type="dxa"/>
            </w:tcMar>
            <w:vAlign w:val="center"/>
          </w:tcPr>
          <w:p w14:paraId="4418BD41" w14:textId="77777777" w:rsidR="00265CEC" w:rsidRDefault="00000000">
            <w:r>
              <w:t>Database modeling</w:t>
            </w:r>
          </w:p>
        </w:tc>
        <w:tc>
          <w:tcPr>
            <w:tcW w:w="3360" w:type="dxa"/>
            <w:tcMar>
              <w:top w:w="90" w:type="dxa"/>
              <w:left w:w="90" w:type="dxa"/>
              <w:bottom w:w="90" w:type="dxa"/>
              <w:right w:w="90" w:type="dxa"/>
            </w:tcMar>
            <w:vAlign w:val="center"/>
          </w:tcPr>
          <w:p w14:paraId="042145A0" w14:textId="77777777" w:rsidR="00265CEC" w:rsidRDefault="00000000">
            <w:r>
              <w:t>Entity Relationship Diagram (ERD) and entity definitions</w:t>
            </w:r>
          </w:p>
        </w:tc>
      </w:tr>
    </w:tbl>
    <w:p w14:paraId="340C5669" w14:textId="77777777" w:rsidR="00265CEC" w:rsidRDefault="00000000">
      <w:pPr>
        <w:pStyle w:val="1"/>
      </w:pPr>
      <w:r>
        <w:t>✅ Expected Outcomes</w:t>
      </w:r>
    </w:p>
    <w:p w14:paraId="585BBBDB" w14:textId="77777777" w:rsidR="00265CEC" w:rsidRDefault="00000000">
      <w:pPr>
        <w:pStyle w:val="a0"/>
        <w:spacing w:after="40"/>
      </w:pPr>
      <w:r>
        <w:t>Practical experience in system analysis and design.</w:t>
      </w:r>
    </w:p>
    <w:p w14:paraId="5242A5DC" w14:textId="77777777" w:rsidR="00265CEC" w:rsidRDefault="00000000">
      <w:pPr>
        <w:pStyle w:val="a0"/>
        <w:spacing w:after="40"/>
      </w:pPr>
      <w:r>
        <w:t>Improved understanding of BPM, UML Use Case modeling, and database modeling.</w:t>
      </w:r>
    </w:p>
    <w:p w14:paraId="61E1D8F0" w14:textId="77777777" w:rsidR="00265CEC" w:rsidRDefault="00000000">
      <w:pPr>
        <w:pStyle w:val="a0"/>
        <w:spacing w:after="40"/>
      </w:pPr>
      <w:r>
        <w:t>Ability to document system requirements clearly and consistently.</w:t>
      </w:r>
    </w:p>
    <w:p w14:paraId="304C5E3C" w14:textId="77777777" w:rsidR="00265CEC" w:rsidRDefault="00000000">
      <w:pPr>
        <w:pStyle w:val="a0"/>
        <w:spacing w:after="40"/>
      </w:pPr>
      <w:r>
        <w:t>A complete analysis model for the core book-loan and return process.</w:t>
      </w:r>
    </w:p>
    <w:p w14:paraId="7CC7DE9D" w14:textId="77777777" w:rsidR="00265CEC" w:rsidRDefault="00000000">
      <w:pPr>
        <w:pStyle w:val="a0"/>
        <w:spacing w:after="40"/>
      </w:pPr>
      <w:r>
        <w:t>Better understanding of how a centralized library system can improve accuracy and efficiency.</w:t>
      </w:r>
    </w:p>
    <w:p w14:paraId="1AB41D6E" w14:textId="77777777" w:rsidR="00265CEC" w:rsidRDefault="00000000">
      <w:pPr>
        <w:pStyle w:val="1"/>
      </w:pPr>
      <w:r>
        <w:t>📄 Conclusion</w:t>
      </w:r>
    </w:p>
    <w:p w14:paraId="0AD9CA20" w14:textId="77777777" w:rsidR="00265CEC" w:rsidRDefault="00000000">
      <w:r>
        <w:t>This project highlights the importance of proper system analysis and design before software development begins. The proposed Library Borrowing System focuses on the core activities of member management, book availability, borrowing, and returns. By analyzing requirements and creating BPM, Use Case, and ERD models, the project provides a clear foundation for a system that can improve the efficiency, accuracy, and control of library operations.</w:t>
      </w:r>
    </w:p>
    <w:p w14:paraId="602BD3D6" w14:textId="77777777" w:rsidR="00265CEC" w:rsidRDefault="00000000">
      <w:pPr>
        <w:pStyle w:val="1"/>
      </w:pPr>
      <w:r>
        <w:t>📚 References</w:t>
      </w:r>
    </w:p>
    <w:p w14:paraId="0C6AAB03" w14:textId="77777777" w:rsidR="00265CEC" w:rsidRDefault="00000000">
      <w:pPr>
        <w:pStyle w:val="a0"/>
        <w:spacing w:after="40"/>
      </w:pPr>
      <w:r>
        <w:t>Course lecture notes - Cap1: System Analysis and Design.</w:t>
      </w:r>
    </w:p>
    <w:p w14:paraId="732F45A3" w14:textId="77777777" w:rsidR="00265CEC" w:rsidRDefault="00000000">
      <w:pPr>
        <w:pStyle w:val="a0"/>
        <w:spacing w:after="40"/>
      </w:pPr>
      <w:r>
        <w:t>Course materials and tutorials on Business Process Modeling (BPM).</w:t>
      </w:r>
    </w:p>
    <w:p w14:paraId="778F7D37" w14:textId="77777777" w:rsidR="00265CEC" w:rsidRDefault="00000000">
      <w:pPr>
        <w:pStyle w:val="a0"/>
        <w:spacing w:after="40"/>
      </w:pPr>
      <w:r>
        <w:t>Course materials and tutorials on UML Use Case diagrams.</w:t>
      </w:r>
    </w:p>
    <w:p w14:paraId="56C3A2B0" w14:textId="77777777" w:rsidR="00265CEC" w:rsidRDefault="00000000">
      <w:pPr>
        <w:pStyle w:val="a0"/>
        <w:spacing w:after="40"/>
      </w:pPr>
      <w:r>
        <w:lastRenderedPageBreak/>
        <w:t>Course materials and tutorials on Entity Relationship Diagrams (ERD).</w:t>
      </w:r>
    </w:p>
    <w:p w14:paraId="2A450F95" w14:textId="77777777" w:rsidR="00265CEC" w:rsidRDefault="00000000">
      <w:pPr>
        <w:pStyle w:val="a0"/>
        <w:spacing w:after="40"/>
      </w:pPr>
      <w:r>
        <w:t>Relevant academic and educational resources on systems analysis and database modeling.</w:t>
      </w:r>
    </w:p>
    <w:sectPr w:rsidR="00265CE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FACE0" w14:textId="77777777" w:rsidR="004D51BE" w:rsidRDefault="004D51BE">
      <w:pPr>
        <w:spacing w:after="0" w:line="240" w:lineRule="auto"/>
      </w:pPr>
      <w:r>
        <w:separator/>
      </w:r>
    </w:p>
  </w:endnote>
  <w:endnote w:type="continuationSeparator" w:id="0">
    <w:p w14:paraId="1FE0D01F" w14:textId="77777777" w:rsidR="004D51BE" w:rsidRDefault="004D5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F62B9" w14:textId="0F1B95C9" w:rsidR="00265CEC" w:rsidRDefault="00265CE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2C834" w14:textId="77777777" w:rsidR="004D51BE" w:rsidRDefault="004D51BE">
      <w:pPr>
        <w:spacing w:after="0" w:line="240" w:lineRule="auto"/>
      </w:pPr>
      <w:r>
        <w:separator/>
      </w:r>
    </w:p>
  </w:footnote>
  <w:footnote w:type="continuationSeparator" w:id="0">
    <w:p w14:paraId="39CB0BEB" w14:textId="77777777" w:rsidR="004D51BE" w:rsidRDefault="004D5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0974085">
    <w:abstractNumId w:val="8"/>
  </w:num>
  <w:num w:numId="2" w16cid:durableId="1169102833">
    <w:abstractNumId w:val="6"/>
  </w:num>
  <w:num w:numId="3" w16cid:durableId="1935740452">
    <w:abstractNumId w:val="5"/>
  </w:num>
  <w:num w:numId="4" w16cid:durableId="193931879">
    <w:abstractNumId w:val="4"/>
  </w:num>
  <w:num w:numId="5" w16cid:durableId="1496843283">
    <w:abstractNumId w:val="7"/>
  </w:num>
  <w:num w:numId="6" w16cid:durableId="1723401353">
    <w:abstractNumId w:val="3"/>
  </w:num>
  <w:num w:numId="7" w16cid:durableId="1384671197">
    <w:abstractNumId w:val="2"/>
  </w:num>
  <w:num w:numId="8" w16cid:durableId="2002462491">
    <w:abstractNumId w:val="1"/>
  </w:num>
  <w:num w:numId="9" w16cid:durableId="154077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FE9"/>
    <w:rsid w:val="0015074B"/>
    <w:rsid w:val="00265CEC"/>
    <w:rsid w:val="0029639D"/>
    <w:rsid w:val="00326F90"/>
    <w:rsid w:val="004D51BE"/>
    <w:rsid w:val="0073054D"/>
    <w:rsid w:val="009B32B8"/>
    <w:rsid w:val="00AA1D8D"/>
    <w:rsid w:val="00B47730"/>
    <w:rsid w:val="00B80216"/>
    <w:rsid w:val="00CB0664"/>
    <w:rsid w:val="00E74D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EF129"/>
  <w14:defaultImageDpi w14:val="300"/>
  <w15:docId w15:val="{8E827B20-E8BD-461C-A220-DEAAA58D5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F4E5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5F"/>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2914</Characters>
  <Application>Microsoft Office Word</Application>
  <DocSecurity>0</DocSecurity>
  <Lines>24</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Kim</cp:lastModifiedBy>
  <cp:revision>2</cp:revision>
  <dcterms:created xsi:type="dcterms:W3CDTF">2026-10-07T11:35:00Z</dcterms:created>
  <dcterms:modified xsi:type="dcterms:W3CDTF">2026-10-07T11:35:00Z</dcterms:modified>
  <cp:category/>
</cp:coreProperties>
</file>